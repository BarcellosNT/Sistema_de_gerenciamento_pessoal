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EA89" w14:textId="77777777" w:rsidR="00335721" w:rsidRDefault="00000000">
      <w:pPr>
        <w:pStyle w:val="Ttulo"/>
      </w:pPr>
      <w:r>
        <w:t>Declaração de Visão do Projeto</w:t>
      </w:r>
    </w:p>
    <w:p w14:paraId="2BFF54B3" w14:textId="77777777" w:rsidR="00335721" w:rsidRDefault="00000000">
      <w:pPr>
        <w:pStyle w:val="Ttulo1"/>
      </w:pPr>
      <w:r>
        <w:t>Título</w:t>
      </w:r>
    </w:p>
    <w:p w14:paraId="7D612313" w14:textId="77777777" w:rsidR="00335721" w:rsidRDefault="00000000">
      <w:r>
        <w:t>Sistema de Gerenciamento de Pessoal</w:t>
      </w:r>
    </w:p>
    <w:p w14:paraId="128B9E1F" w14:textId="77777777" w:rsidR="00335721" w:rsidRDefault="00000000">
      <w:pPr>
        <w:pStyle w:val="Ttulo1"/>
      </w:pPr>
      <w:r>
        <w:t>Objetivo</w:t>
      </w:r>
    </w:p>
    <w:p w14:paraId="113DB573" w14:textId="77777777" w:rsidR="00335721" w:rsidRDefault="00000000">
      <w:r>
        <w:t>Dentro de 90 dias, construir um sistema online para gestão de colaboradores de pequenas e médias empresas, permitindo cadastro, controle de cargos, permissões e relatórios, com custo máximo de R$ 40.000,00.</w:t>
      </w:r>
    </w:p>
    <w:p w14:paraId="0766BA5F" w14:textId="77777777" w:rsidR="00335721" w:rsidRDefault="00000000">
      <w:pPr>
        <w:pStyle w:val="Ttulo1"/>
      </w:pPr>
      <w:r>
        <w:t>Justificativa</w:t>
      </w:r>
    </w:p>
    <w:p w14:paraId="0B088DD4" w14:textId="77777777" w:rsidR="00335721" w:rsidRDefault="00000000">
      <w:r>
        <w:t>Muitas empresas de pequeno e médio porte ainda utilizam planilhas ou processos manuais para gerenciar informações de seus colaboradores, o que gera retrabalho, inconsistências e falta de segurança. O sistema de gerenciamento de pessoal proposto irá centralizar informações, reduzir erros, otimizar tempo e garantir maior confiabilidade nos dados, além de permitir que gestores tenham relatórios claros para tomada de decisão.</w:t>
      </w:r>
    </w:p>
    <w:p w14:paraId="6235C426" w14:textId="77777777" w:rsidR="00335721" w:rsidRDefault="00000000">
      <w:pPr>
        <w:pStyle w:val="Ttulo1"/>
      </w:pPr>
      <w:r>
        <w:t>Descrição Geral</w:t>
      </w:r>
    </w:p>
    <w:p w14:paraId="43B2C03E" w14:textId="77777777" w:rsidR="00335721" w:rsidRDefault="00000000">
      <w:r>
        <w:t>O sistema será 100% online e permitirá:</w:t>
      </w:r>
    </w:p>
    <w:p w14:paraId="3B85ED94" w14:textId="77777777" w:rsidR="00335721" w:rsidRDefault="00000000">
      <w:r>
        <w:t>- Cadastro de colaboradores com dados pessoais e profissionais.</w:t>
      </w:r>
    </w:p>
    <w:p w14:paraId="1BF8258D" w14:textId="77777777" w:rsidR="00335721" w:rsidRDefault="00000000">
      <w:r>
        <w:t>- Definição de cargos e permissões de acesso.</w:t>
      </w:r>
    </w:p>
    <w:p w14:paraId="19C56373" w14:textId="77777777" w:rsidR="00335721" w:rsidRDefault="00000000">
      <w:r>
        <w:t>- Controle de férias, afastamentos e histórico de atividades.</w:t>
      </w:r>
    </w:p>
    <w:p w14:paraId="4484E25B" w14:textId="77777777" w:rsidR="00335721" w:rsidRDefault="00000000">
      <w:r>
        <w:t>- Relatórios gerenciais sobre equipe, produtividade e alocação.</w:t>
      </w:r>
    </w:p>
    <w:p w14:paraId="38ECA403" w14:textId="77777777" w:rsidR="00335721" w:rsidRDefault="00000000">
      <w:r>
        <w:t>- Acesso diferenciado para gestores e colaboradores.</w:t>
      </w:r>
    </w:p>
    <w:p w14:paraId="695CD098" w14:textId="77777777" w:rsidR="00335721" w:rsidRDefault="00000000">
      <w:pPr>
        <w:pStyle w:val="Ttulo1"/>
      </w:pPr>
      <w:r>
        <w:t>Equipe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35721" w14:paraId="31E5440C" w14:textId="77777777" w:rsidTr="00853795">
        <w:tc>
          <w:tcPr>
            <w:tcW w:w="4320" w:type="dxa"/>
          </w:tcPr>
          <w:p w14:paraId="28BB3854" w14:textId="77777777" w:rsidR="00335721" w:rsidRDefault="00000000">
            <w:r>
              <w:t>Nome</w:t>
            </w:r>
          </w:p>
        </w:tc>
        <w:tc>
          <w:tcPr>
            <w:tcW w:w="4320" w:type="dxa"/>
          </w:tcPr>
          <w:p w14:paraId="316CB194" w14:textId="77777777" w:rsidR="00335721" w:rsidRDefault="00000000">
            <w:r>
              <w:t>Papel</w:t>
            </w:r>
          </w:p>
        </w:tc>
      </w:tr>
      <w:tr w:rsidR="00335721" w14:paraId="20A0BDD1" w14:textId="77777777" w:rsidTr="00853795">
        <w:tc>
          <w:tcPr>
            <w:tcW w:w="4320" w:type="dxa"/>
          </w:tcPr>
          <w:p w14:paraId="43704C90" w14:textId="77777777" w:rsidR="00335721" w:rsidRDefault="00000000">
            <w:r>
              <w:t>Nathalia Barcellos do Santos</w:t>
            </w:r>
          </w:p>
        </w:tc>
        <w:tc>
          <w:tcPr>
            <w:tcW w:w="4320" w:type="dxa"/>
          </w:tcPr>
          <w:p w14:paraId="4635FFBD" w14:textId="77777777" w:rsidR="00335721" w:rsidRDefault="00000000">
            <w:r>
              <w:t>Gerente do Projeto</w:t>
            </w:r>
          </w:p>
        </w:tc>
      </w:tr>
      <w:tr w:rsidR="00335721" w14:paraId="17935940" w14:textId="77777777" w:rsidTr="00853795">
        <w:tc>
          <w:tcPr>
            <w:tcW w:w="4320" w:type="dxa"/>
          </w:tcPr>
          <w:p w14:paraId="519ED1B1" w14:textId="77777777" w:rsidR="00335721" w:rsidRDefault="00000000">
            <w:r>
              <w:t>Nathalia Alves</w:t>
            </w:r>
          </w:p>
        </w:tc>
        <w:tc>
          <w:tcPr>
            <w:tcW w:w="4320" w:type="dxa"/>
          </w:tcPr>
          <w:p w14:paraId="54DF5A2D" w14:textId="77777777" w:rsidR="00335721" w:rsidRDefault="00000000">
            <w:r>
              <w:t>QA Tester</w:t>
            </w:r>
          </w:p>
        </w:tc>
      </w:tr>
      <w:tr w:rsidR="00335721" w14:paraId="5A7E274B" w14:textId="77777777" w:rsidTr="00853795">
        <w:tc>
          <w:tcPr>
            <w:tcW w:w="4320" w:type="dxa"/>
          </w:tcPr>
          <w:p w14:paraId="0AD3AB1E" w14:textId="77777777" w:rsidR="00335721" w:rsidRDefault="00000000">
            <w:r>
              <w:t>João Pereira</w:t>
            </w:r>
          </w:p>
        </w:tc>
        <w:tc>
          <w:tcPr>
            <w:tcW w:w="4320" w:type="dxa"/>
          </w:tcPr>
          <w:p w14:paraId="75586095" w14:textId="77777777" w:rsidR="00335721" w:rsidRDefault="00000000">
            <w:r>
              <w:t>Scrum Master</w:t>
            </w:r>
          </w:p>
        </w:tc>
      </w:tr>
      <w:tr w:rsidR="00335721" w14:paraId="01FD8FE0" w14:textId="77777777" w:rsidTr="00853795">
        <w:tc>
          <w:tcPr>
            <w:tcW w:w="4320" w:type="dxa"/>
          </w:tcPr>
          <w:p w14:paraId="34B64921" w14:textId="77777777" w:rsidR="00335721" w:rsidRDefault="00000000">
            <w:r>
              <w:lastRenderedPageBreak/>
              <w:t>Maria Souza</w:t>
            </w:r>
          </w:p>
        </w:tc>
        <w:tc>
          <w:tcPr>
            <w:tcW w:w="4320" w:type="dxa"/>
          </w:tcPr>
          <w:p w14:paraId="50204B82" w14:textId="77777777" w:rsidR="00335721" w:rsidRDefault="00000000">
            <w:r>
              <w:t>Product Owner</w:t>
            </w:r>
          </w:p>
        </w:tc>
      </w:tr>
      <w:tr w:rsidR="00335721" w14:paraId="191FF395" w14:textId="77777777" w:rsidTr="00853795">
        <w:tc>
          <w:tcPr>
            <w:tcW w:w="4320" w:type="dxa"/>
          </w:tcPr>
          <w:p w14:paraId="77852916" w14:textId="77777777" w:rsidR="00335721" w:rsidRDefault="00000000">
            <w:r>
              <w:t>Lucas Andrade</w:t>
            </w:r>
          </w:p>
        </w:tc>
        <w:tc>
          <w:tcPr>
            <w:tcW w:w="4320" w:type="dxa"/>
          </w:tcPr>
          <w:p w14:paraId="4A863159" w14:textId="77777777" w:rsidR="00335721" w:rsidRDefault="00000000">
            <w:r>
              <w:t>Programador</w:t>
            </w:r>
          </w:p>
        </w:tc>
      </w:tr>
    </w:tbl>
    <w:p w14:paraId="79D06335" w14:textId="77777777" w:rsidR="00335721" w:rsidRDefault="00000000">
      <w:pPr>
        <w:pStyle w:val="Ttulo1"/>
      </w:pPr>
      <w:r>
        <w:t>Partes Interessadas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35721" w14:paraId="0D65E443" w14:textId="77777777" w:rsidTr="00853795">
        <w:tc>
          <w:tcPr>
            <w:tcW w:w="4320" w:type="dxa"/>
          </w:tcPr>
          <w:p w14:paraId="4A7ADE6A" w14:textId="77777777" w:rsidR="00335721" w:rsidRDefault="00000000">
            <w:r>
              <w:t>Nome</w:t>
            </w:r>
          </w:p>
        </w:tc>
        <w:tc>
          <w:tcPr>
            <w:tcW w:w="4320" w:type="dxa"/>
          </w:tcPr>
          <w:p w14:paraId="66B37394" w14:textId="77777777" w:rsidR="00335721" w:rsidRDefault="00000000">
            <w:r>
              <w:t>Descrição</w:t>
            </w:r>
          </w:p>
        </w:tc>
      </w:tr>
      <w:tr w:rsidR="00335721" w14:paraId="697AE73A" w14:textId="77777777" w:rsidTr="00853795">
        <w:tc>
          <w:tcPr>
            <w:tcW w:w="4320" w:type="dxa"/>
          </w:tcPr>
          <w:p w14:paraId="18F29C9C" w14:textId="77777777" w:rsidR="00335721" w:rsidRDefault="00000000">
            <w:r>
              <w:t>Gestores da empresa</w:t>
            </w:r>
          </w:p>
        </w:tc>
        <w:tc>
          <w:tcPr>
            <w:tcW w:w="4320" w:type="dxa"/>
          </w:tcPr>
          <w:p w14:paraId="2E6EBDFA" w14:textId="77777777" w:rsidR="00335721" w:rsidRDefault="00000000">
            <w:r>
              <w:t>Utilizarão o sistema para gerenciar colaboradores, cargos e relatórios.</w:t>
            </w:r>
          </w:p>
        </w:tc>
      </w:tr>
      <w:tr w:rsidR="00335721" w14:paraId="7F961204" w14:textId="77777777" w:rsidTr="00853795">
        <w:tc>
          <w:tcPr>
            <w:tcW w:w="4320" w:type="dxa"/>
          </w:tcPr>
          <w:p w14:paraId="2B0579E2" w14:textId="77777777" w:rsidR="00335721" w:rsidRDefault="00000000">
            <w:r>
              <w:t>Colaboradores</w:t>
            </w:r>
          </w:p>
        </w:tc>
        <w:tc>
          <w:tcPr>
            <w:tcW w:w="4320" w:type="dxa"/>
          </w:tcPr>
          <w:p w14:paraId="0C219677" w14:textId="77777777" w:rsidR="00335721" w:rsidRDefault="00000000">
            <w:r>
              <w:t>Acessarão informações pessoais, férias e histórico de atividades.</w:t>
            </w:r>
          </w:p>
        </w:tc>
      </w:tr>
      <w:tr w:rsidR="00335721" w14:paraId="7E8DF39F" w14:textId="77777777" w:rsidTr="00853795">
        <w:tc>
          <w:tcPr>
            <w:tcW w:w="4320" w:type="dxa"/>
          </w:tcPr>
          <w:p w14:paraId="3B3E2BE6" w14:textId="77777777" w:rsidR="00335721" w:rsidRDefault="00000000">
            <w:r>
              <w:t>RH da empresa</w:t>
            </w:r>
          </w:p>
        </w:tc>
        <w:tc>
          <w:tcPr>
            <w:tcW w:w="4320" w:type="dxa"/>
          </w:tcPr>
          <w:p w14:paraId="5B26E78D" w14:textId="77777777" w:rsidR="00335721" w:rsidRDefault="00000000">
            <w:r>
              <w:t>Usará o sistema para cadastros, atualizações e controle de documentos.</w:t>
            </w:r>
          </w:p>
        </w:tc>
      </w:tr>
      <w:tr w:rsidR="00335721" w14:paraId="5ED6CE7C" w14:textId="77777777" w:rsidTr="00853795">
        <w:tc>
          <w:tcPr>
            <w:tcW w:w="4320" w:type="dxa"/>
          </w:tcPr>
          <w:p w14:paraId="26C80E14" w14:textId="77777777" w:rsidR="00335721" w:rsidRDefault="00000000">
            <w:r>
              <w:t>Empresa de TI parceira</w:t>
            </w:r>
          </w:p>
        </w:tc>
        <w:tc>
          <w:tcPr>
            <w:tcW w:w="4320" w:type="dxa"/>
          </w:tcPr>
          <w:p w14:paraId="63D0DDB8" w14:textId="77777777" w:rsidR="00335721" w:rsidRDefault="00000000">
            <w:r>
              <w:t>Responsável pelo desenvolvimento e manutenção do sistema.</w:t>
            </w:r>
          </w:p>
        </w:tc>
      </w:tr>
      <w:tr w:rsidR="00335721" w14:paraId="25383323" w14:textId="77777777" w:rsidTr="00853795">
        <w:tc>
          <w:tcPr>
            <w:tcW w:w="4320" w:type="dxa"/>
          </w:tcPr>
          <w:p w14:paraId="71BC4170" w14:textId="77777777" w:rsidR="00335721" w:rsidRDefault="00000000">
            <w:r>
              <w:t>Equipe do projeto</w:t>
            </w:r>
          </w:p>
        </w:tc>
        <w:tc>
          <w:tcPr>
            <w:tcW w:w="4320" w:type="dxa"/>
          </w:tcPr>
          <w:p w14:paraId="5E275016" w14:textId="77777777" w:rsidR="00335721" w:rsidRDefault="00000000">
            <w:r>
              <w:t>Interessada em entregar valor e consolidar experiência em metodologias ágeis.</w:t>
            </w:r>
          </w:p>
        </w:tc>
      </w:tr>
    </w:tbl>
    <w:p w14:paraId="780E82B4" w14:textId="77777777" w:rsidR="00335721" w:rsidRDefault="00000000">
      <w:pPr>
        <w:pStyle w:val="Ttulo1"/>
      </w:pPr>
      <w:r>
        <w:t>Premissas</w:t>
      </w:r>
    </w:p>
    <w:p w14:paraId="5FB92E0C" w14:textId="77777777" w:rsidR="00335721" w:rsidRDefault="00000000">
      <w:r>
        <w:t>- A empresa terá infraestrutura de internet adequada antes do lançamento.</w:t>
      </w:r>
    </w:p>
    <w:p w14:paraId="5E286989" w14:textId="77777777" w:rsidR="00335721" w:rsidRDefault="00000000">
      <w:r>
        <w:t>- Todos os gestores terão acesso a computadores ou tablets para utilizar o sistema.</w:t>
      </w:r>
    </w:p>
    <w:p w14:paraId="4F658B2E" w14:textId="77777777" w:rsidR="00335721" w:rsidRDefault="00000000">
      <w:pPr>
        <w:pStyle w:val="Ttulo1"/>
      </w:pPr>
      <w:r>
        <w:t>Restrições</w:t>
      </w:r>
    </w:p>
    <w:p w14:paraId="05993875" w14:textId="77777777" w:rsidR="00335721" w:rsidRDefault="00000000">
      <w:r>
        <w:t>- O sistema deverá ser 100% online.</w:t>
      </w:r>
    </w:p>
    <w:p w14:paraId="6217A4B0" w14:textId="77777777" w:rsidR="00335721" w:rsidRDefault="00000000">
      <w:r>
        <w:t>- O projeto deverá ser concluído em até 90 dias.</w:t>
      </w:r>
    </w:p>
    <w:p w14:paraId="4015D904" w14:textId="77777777" w:rsidR="00335721" w:rsidRDefault="00000000">
      <w:r>
        <w:t>- O custo não poderá ultrapassar R$ 40.000,00.</w:t>
      </w:r>
    </w:p>
    <w:p w14:paraId="21334991" w14:textId="77777777" w:rsidR="00335721" w:rsidRDefault="00000000">
      <w:pPr>
        <w:pStyle w:val="Ttulo1"/>
      </w:pPr>
      <w:r>
        <w:t>Escopo Excluído</w:t>
      </w:r>
    </w:p>
    <w:p w14:paraId="479A14B8" w14:textId="77777777" w:rsidR="00335721" w:rsidRDefault="00000000">
      <w:r>
        <w:t>- Não será desenvolvido aplicativo mobile nativo nesta fase inicial.</w:t>
      </w:r>
    </w:p>
    <w:p w14:paraId="7D19B6E6" w14:textId="77777777" w:rsidR="00335721" w:rsidRDefault="00000000">
      <w:pPr>
        <w:pStyle w:val="Ttulo1"/>
      </w:pPr>
      <w:r>
        <w:t>Riscos Preliminares</w:t>
      </w:r>
    </w:p>
    <w:p w14:paraId="5E8A9083" w14:textId="77777777" w:rsidR="00335721" w:rsidRDefault="00000000">
      <w:r>
        <w:t>- Possível atraso na coleta de requisitos devido à agenda dos gestores.</w:t>
      </w:r>
    </w:p>
    <w:p w14:paraId="04D6CE48" w14:textId="77777777" w:rsidR="00335721" w:rsidRDefault="00000000">
      <w:r>
        <w:lastRenderedPageBreak/>
        <w:t>- Resistência de colaboradores à adoção de um novo sistema.</w:t>
      </w:r>
    </w:p>
    <w:p w14:paraId="3FB447B8" w14:textId="77777777" w:rsidR="00335721" w:rsidRDefault="00000000">
      <w:r>
        <w:t xml:space="preserve">- Limitações de orçamento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t>.</w:t>
      </w:r>
    </w:p>
    <w:p w14:paraId="54C2EDEC" w14:textId="77777777" w:rsidR="00853795" w:rsidRPr="00C50782" w:rsidRDefault="00853795">
      <w:pPr>
        <w:rPr>
          <w:lang w:val="pt-BR"/>
        </w:rPr>
      </w:pPr>
    </w:p>
    <w:p w14:paraId="74015C4B" w14:textId="1569B5A4" w:rsidR="00853795" w:rsidRDefault="00853795" w:rsidP="00853795">
      <w:pPr>
        <w:pStyle w:val="Ttulo1"/>
      </w:pPr>
      <w:proofErr w:type="spellStart"/>
      <w:r>
        <w:t>Tabela</w:t>
      </w:r>
      <w:proofErr w:type="spellEnd"/>
      <w:r>
        <w:t xml:space="preserve"> de release</w:t>
      </w:r>
      <w:r>
        <w:br/>
      </w:r>
    </w:p>
    <w:p w14:paraId="3E69D05F" w14:textId="77777777" w:rsidR="00853795" w:rsidRPr="00853795" w:rsidRDefault="00853795" w:rsidP="00853795">
      <w:pPr>
        <w:rPr>
          <w:b/>
          <w:bCs/>
          <w:lang w:val="pt-BR"/>
        </w:rPr>
      </w:pPr>
      <w:r w:rsidRPr="00853795">
        <w:rPr>
          <w:rFonts w:ascii="Segoe UI Emoji" w:hAnsi="Segoe UI Emoji" w:cs="Segoe UI Emoji"/>
          <w:b/>
          <w:bCs/>
          <w:lang w:val="pt-BR"/>
        </w:rPr>
        <w:t>📌</w:t>
      </w:r>
      <w:r w:rsidRPr="00853795">
        <w:rPr>
          <w:b/>
          <w:bCs/>
          <w:lang w:val="pt-BR"/>
        </w:rPr>
        <w:t xml:space="preserve"> Backlog com Escala de Prioridade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221"/>
        <w:gridCol w:w="1421"/>
        <w:gridCol w:w="1091"/>
      </w:tblGrid>
      <w:tr w:rsidR="00853795" w:rsidRPr="00853795" w14:paraId="1FDAB98A" w14:textId="77777777" w:rsidTr="008537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B98DC" w14:textId="77777777" w:rsidR="00853795" w:rsidRPr="00853795" w:rsidRDefault="00853795" w:rsidP="00853795">
            <w:pPr>
              <w:rPr>
                <w:b/>
                <w:bCs/>
                <w:lang w:val="pt-BR"/>
              </w:rPr>
            </w:pPr>
            <w:r w:rsidRPr="00853795">
              <w:rPr>
                <w:b/>
                <w:bCs/>
                <w:lang w:val="pt-BR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46D433A5" w14:textId="77777777" w:rsidR="00853795" w:rsidRPr="00853795" w:rsidRDefault="00853795" w:rsidP="00853795">
            <w:pPr>
              <w:rPr>
                <w:b/>
                <w:bCs/>
                <w:lang w:val="pt-BR"/>
              </w:rPr>
            </w:pPr>
            <w:proofErr w:type="spellStart"/>
            <w:r w:rsidRPr="00853795">
              <w:rPr>
                <w:b/>
                <w:bCs/>
                <w:lang w:val="pt-BR"/>
              </w:rPr>
              <w:t>User</w:t>
            </w:r>
            <w:proofErr w:type="spellEnd"/>
            <w:r w:rsidRPr="00853795">
              <w:rPr>
                <w:b/>
                <w:bCs/>
                <w:lang w:val="pt-BR"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55CE275E" w14:textId="77777777" w:rsidR="00853795" w:rsidRPr="00853795" w:rsidRDefault="00853795" w:rsidP="00853795">
            <w:pPr>
              <w:rPr>
                <w:b/>
                <w:bCs/>
                <w:lang w:val="pt-BR"/>
              </w:rPr>
            </w:pPr>
            <w:r w:rsidRPr="00853795">
              <w:rPr>
                <w:b/>
                <w:bCs/>
                <w:lang w:val="pt-BR"/>
              </w:rPr>
              <w:t>Prioridade Scrum</w:t>
            </w:r>
          </w:p>
        </w:tc>
        <w:tc>
          <w:tcPr>
            <w:tcW w:w="0" w:type="auto"/>
            <w:vAlign w:val="center"/>
            <w:hideMark/>
          </w:tcPr>
          <w:p w14:paraId="60C9269A" w14:textId="77777777" w:rsidR="00853795" w:rsidRPr="00853795" w:rsidRDefault="00853795" w:rsidP="00853795">
            <w:pPr>
              <w:rPr>
                <w:b/>
                <w:bCs/>
                <w:lang w:val="pt-BR"/>
              </w:rPr>
            </w:pPr>
            <w:r w:rsidRPr="00853795">
              <w:rPr>
                <w:b/>
                <w:bCs/>
                <w:lang w:val="pt-BR"/>
              </w:rPr>
              <w:t>Escala Visual</w:t>
            </w:r>
          </w:p>
        </w:tc>
      </w:tr>
      <w:tr w:rsidR="00853795" w:rsidRPr="00853795" w14:paraId="2C6B52A3" w14:textId="77777777" w:rsidTr="00853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A393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b/>
                <w:bCs/>
                <w:lang w:val="pt-BR"/>
              </w:rPr>
              <w:t>Cadastro de Colaboradores</w:t>
            </w:r>
          </w:p>
        </w:tc>
        <w:tc>
          <w:tcPr>
            <w:tcW w:w="0" w:type="auto"/>
            <w:vAlign w:val="center"/>
            <w:hideMark/>
          </w:tcPr>
          <w:p w14:paraId="70EBF9F8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Como gestor, quero cadastrar colaboradores com dados básicos para manter o controle da equipe.</w:t>
            </w:r>
          </w:p>
        </w:tc>
        <w:tc>
          <w:tcPr>
            <w:tcW w:w="0" w:type="auto"/>
            <w:vAlign w:val="center"/>
            <w:hideMark/>
          </w:tcPr>
          <w:p w14:paraId="27E18872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23C3FE1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rFonts w:ascii="Segoe UI Emoji" w:hAnsi="Segoe UI Emoji" w:cs="Segoe UI Emoji"/>
                <w:lang w:val="pt-BR"/>
              </w:rPr>
              <w:t>🔺</w:t>
            </w:r>
            <w:r w:rsidRPr="00853795">
              <w:rPr>
                <w:lang w:val="pt-BR"/>
              </w:rPr>
              <w:t xml:space="preserve"> Muito Alta (1)</w:t>
            </w:r>
          </w:p>
        </w:tc>
      </w:tr>
      <w:tr w:rsidR="00853795" w:rsidRPr="00853795" w14:paraId="1A172D68" w14:textId="77777777" w:rsidTr="00853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FE06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b/>
                <w:bCs/>
                <w:lang w:val="pt-BR"/>
              </w:rPr>
              <w:t>Cargos e Permissões</w:t>
            </w:r>
          </w:p>
        </w:tc>
        <w:tc>
          <w:tcPr>
            <w:tcW w:w="0" w:type="auto"/>
            <w:vAlign w:val="center"/>
            <w:hideMark/>
          </w:tcPr>
          <w:p w14:paraId="4716F89B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Como gestor, quero definir cargos e permissões para controlar quem acessa cada funcionalidade.</w:t>
            </w:r>
          </w:p>
        </w:tc>
        <w:tc>
          <w:tcPr>
            <w:tcW w:w="0" w:type="auto"/>
            <w:vAlign w:val="center"/>
            <w:hideMark/>
          </w:tcPr>
          <w:p w14:paraId="574C36A3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1D8ED60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rFonts w:ascii="Segoe UI Emoji" w:hAnsi="Segoe UI Emoji" w:cs="Segoe UI Emoji"/>
                <w:lang w:val="pt-BR"/>
              </w:rPr>
              <w:t>🔺</w:t>
            </w:r>
            <w:r w:rsidRPr="00853795">
              <w:rPr>
                <w:lang w:val="pt-BR"/>
              </w:rPr>
              <w:t xml:space="preserve"> Alta (3)</w:t>
            </w:r>
          </w:p>
        </w:tc>
      </w:tr>
      <w:tr w:rsidR="00853795" w:rsidRPr="00853795" w14:paraId="3A6217C2" w14:textId="77777777" w:rsidTr="00853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A4BC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b/>
                <w:bCs/>
                <w:lang w:val="pt-BR"/>
              </w:rPr>
              <w:t>Relatórios Simples</w:t>
            </w:r>
          </w:p>
        </w:tc>
        <w:tc>
          <w:tcPr>
            <w:tcW w:w="0" w:type="auto"/>
            <w:vAlign w:val="center"/>
            <w:hideMark/>
          </w:tcPr>
          <w:p w14:paraId="52FD6B61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Como gestor, quero gerar relatórios básicos de colaboradores para apoiar decisões rápidas.</w:t>
            </w:r>
          </w:p>
        </w:tc>
        <w:tc>
          <w:tcPr>
            <w:tcW w:w="0" w:type="auto"/>
            <w:vAlign w:val="center"/>
            <w:hideMark/>
          </w:tcPr>
          <w:p w14:paraId="5F0D5316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lang w:val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D394D95" w14:textId="77777777" w:rsidR="00853795" w:rsidRPr="00853795" w:rsidRDefault="00853795" w:rsidP="00853795">
            <w:pPr>
              <w:rPr>
                <w:lang w:val="pt-BR"/>
              </w:rPr>
            </w:pPr>
            <w:r w:rsidRPr="00853795">
              <w:rPr>
                <w:rFonts w:ascii="Segoe UI Emoji" w:hAnsi="Segoe UI Emoji" w:cs="Segoe UI Emoji"/>
                <w:lang w:val="pt-BR"/>
              </w:rPr>
              <w:t>🔻</w:t>
            </w:r>
            <w:r w:rsidRPr="00853795">
              <w:rPr>
                <w:lang w:val="pt-BR"/>
              </w:rPr>
              <w:t xml:space="preserve"> Baixa (4)</w:t>
            </w:r>
          </w:p>
        </w:tc>
      </w:tr>
    </w:tbl>
    <w:p w14:paraId="60364404" w14:textId="77777777" w:rsidR="00853795" w:rsidRPr="00853795" w:rsidRDefault="00853795" w:rsidP="00853795">
      <w:pPr>
        <w:rPr>
          <w:lang w:val="pt-BR"/>
        </w:rPr>
      </w:pPr>
      <w:r w:rsidRPr="00853795">
        <w:rPr>
          <w:lang w:val="pt-BR"/>
        </w:rPr>
        <w:pict w14:anchorId="5FABC636">
          <v:rect id="_x0000_i1044" style="width:0;height:1.5pt" o:hralign="center" o:hrstd="t" o:hr="t" fillcolor="#a0a0a0" stroked="f"/>
        </w:pict>
      </w:r>
    </w:p>
    <w:p w14:paraId="1CDC45CA" w14:textId="77777777" w:rsidR="00853795" w:rsidRPr="00853795" w:rsidRDefault="00853795" w:rsidP="00853795">
      <w:pPr>
        <w:rPr>
          <w:b/>
          <w:bCs/>
          <w:lang w:val="pt-BR"/>
        </w:rPr>
      </w:pPr>
      <w:r w:rsidRPr="00853795">
        <w:rPr>
          <w:rFonts w:ascii="Segoe UI Emoji" w:hAnsi="Segoe UI Emoji" w:cs="Segoe UI Emoji"/>
          <w:b/>
          <w:bCs/>
          <w:lang w:val="pt-BR"/>
        </w:rPr>
        <w:t>🧠</w:t>
      </w:r>
      <w:r w:rsidRPr="00853795">
        <w:rPr>
          <w:b/>
          <w:bCs/>
          <w:lang w:val="pt-BR"/>
        </w:rPr>
        <w:t xml:space="preserve"> Interpretação da Escala</w:t>
      </w:r>
    </w:p>
    <w:p w14:paraId="496E2548" w14:textId="77777777" w:rsidR="00853795" w:rsidRPr="00853795" w:rsidRDefault="00853795" w:rsidP="00853795">
      <w:pPr>
        <w:numPr>
          <w:ilvl w:val="0"/>
          <w:numId w:val="10"/>
        </w:numPr>
        <w:rPr>
          <w:lang w:val="pt-BR"/>
        </w:rPr>
      </w:pPr>
      <w:r w:rsidRPr="00853795">
        <w:rPr>
          <w:b/>
          <w:bCs/>
          <w:lang w:val="pt-BR"/>
        </w:rPr>
        <w:t>Muito Alta (1)</w:t>
      </w:r>
      <w:r w:rsidRPr="00853795">
        <w:rPr>
          <w:lang w:val="pt-BR"/>
        </w:rPr>
        <w:t>: Tarefa crítica para iniciar o sistema. Sem cadastro, nada funciona.</w:t>
      </w:r>
    </w:p>
    <w:p w14:paraId="21991F43" w14:textId="77777777" w:rsidR="00853795" w:rsidRPr="00853795" w:rsidRDefault="00853795" w:rsidP="00853795">
      <w:pPr>
        <w:numPr>
          <w:ilvl w:val="0"/>
          <w:numId w:val="10"/>
        </w:numPr>
        <w:rPr>
          <w:lang w:val="pt-BR"/>
        </w:rPr>
      </w:pPr>
      <w:r w:rsidRPr="00853795">
        <w:rPr>
          <w:b/>
          <w:bCs/>
          <w:lang w:val="pt-BR"/>
        </w:rPr>
        <w:t>Alta (3)</w:t>
      </w:r>
      <w:r w:rsidRPr="00853795">
        <w:rPr>
          <w:lang w:val="pt-BR"/>
        </w:rPr>
        <w:t xml:space="preserve">: Importante para segurança e controle, mas depende </w:t>
      </w:r>
      <w:proofErr w:type="gramStart"/>
      <w:r w:rsidRPr="00853795">
        <w:rPr>
          <w:lang w:val="pt-BR"/>
        </w:rPr>
        <w:t>do</w:t>
      </w:r>
      <w:proofErr w:type="gramEnd"/>
      <w:r w:rsidRPr="00853795">
        <w:rPr>
          <w:lang w:val="pt-BR"/>
        </w:rPr>
        <w:t xml:space="preserve"> cadastro estar pronto.</w:t>
      </w:r>
    </w:p>
    <w:p w14:paraId="0A511A98" w14:textId="77777777" w:rsidR="00853795" w:rsidRPr="00853795" w:rsidRDefault="00853795" w:rsidP="00853795">
      <w:pPr>
        <w:numPr>
          <w:ilvl w:val="0"/>
          <w:numId w:val="10"/>
        </w:numPr>
        <w:rPr>
          <w:lang w:val="pt-BR"/>
        </w:rPr>
      </w:pPr>
      <w:r w:rsidRPr="00853795">
        <w:rPr>
          <w:b/>
          <w:bCs/>
          <w:lang w:val="pt-BR"/>
        </w:rPr>
        <w:t>Baixa (4)</w:t>
      </w:r>
      <w:r w:rsidRPr="00853795">
        <w:rPr>
          <w:lang w:val="pt-BR"/>
        </w:rPr>
        <w:t>: Útil, mas pode ser entregue depois que os dados estiverem estruturados.</w:t>
      </w:r>
    </w:p>
    <w:p w14:paraId="65A7140D" w14:textId="77777777" w:rsidR="00853795" w:rsidRPr="00853795" w:rsidRDefault="00853795" w:rsidP="00853795"/>
    <w:p w14:paraId="6CE7284C" w14:textId="77777777" w:rsidR="00853795" w:rsidRDefault="00853795"/>
    <w:sectPr w:rsidR="008537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721CFB"/>
    <w:multiLevelType w:val="multilevel"/>
    <w:tmpl w:val="E33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5779">
    <w:abstractNumId w:val="8"/>
  </w:num>
  <w:num w:numId="2" w16cid:durableId="1326668718">
    <w:abstractNumId w:val="6"/>
  </w:num>
  <w:num w:numId="3" w16cid:durableId="1607956970">
    <w:abstractNumId w:val="5"/>
  </w:num>
  <w:num w:numId="4" w16cid:durableId="1575580595">
    <w:abstractNumId w:val="4"/>
  </w:num>
  <w:num w:numId="5" w16cid:durableId="1436629905">
    <w:abstractNumId w:val="7"/>
  </w:num>
  <w:num w:numId="6" w16cid:durableId="465511550">
    <w:abstractNumId w:val="3"/>
  </w:num>
  <w:num w:numId="7" w16cid:durableId="2079667055">
    <w:abstractNumId w:val="2"/>
  </w:num>
  <w:num w:numId="8" w16cid:durableId="176237026">
    <w:abstractNumId w:val="1"/>
  </w:num>
  <w:num w:numId="9" w16cid:durableId="836923245">
    <w:abstractNumId w:val="0"/>
  </w:num>
  <w:num w:numId="10" w16cid:durableId="467092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7C"/>
    <w:rsid w:val="0015074B"/>
    <w:rsid w:val="0029639D"/>
    <w:rsid w:val="00326F90"/>
    <w:rsid w:val="00335721"/>
    <w:rsid w:val="00853795"/>
    <w:rsid w:val="00AA1D8D"/>
    <w:rsid w:val="00B47730"/>
    <w:rsid w:val="00C507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D174B"/>
  <w14:defaultImageDpi w14:val="300"/>
  <w15:docId w15:val="{6DEF2CC9-7857-4626-9858-6901BFDC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490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Nathalia Barcellos dos Santos</cp:lastModifiedBy>
  <cp:revision>2</cp:revision>
  <dcterms:created xsi:type="dcterms:W3CDTF">2013-12-23T23:15:00Z</dcterms:created>
  <dcterms:modified xsi:type="dcterms:W3CDTF">2026-01-05T19:04:00Z</dcterms:modified>
  <cp:category/>
</cp:coreProperties>
</file>